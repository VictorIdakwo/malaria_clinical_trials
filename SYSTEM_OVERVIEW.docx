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🦟 Malaria Clinical Trial System - Comprehensive Overview</w:t>
      </w:r>
    </w:p>
    <w:p/>
    <w:p>
      <w:r/>
      <w:r>
        <w:rPr>
          <w:b/>
        </w:rPr>
        <w:t>A Complete Guide to the Intelligent Malaria Prediction System</w:t>
      </w:r>
      <w:r/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📌 Executive Summary</w:t>
      </w:r>
    </w:p>
    <w:p/>
    <w:p>
      <w:r>
        <w:t xml:space="preserve">This system provides an </w:t>
      </w:r>
      <w:r>
        <w:rPr>
          <w:b/>
        </w:rPr>
        <w:t>AI-powered clinical decision support tool</w:t>
      </w:r>
      <w:r>
        <w:t xml:space="preserve"> for malaria diagnosis using </w:t>
      </w:r>
      <w:r>
        <w:rPr>
          <w:b/>
        </w:rPr>
        <w:t>Reinforcement Learning</w:t>
      </w:r>
      <w:r>
        <w:t xml:space="preserve"> (RL) with continuous model improvement. It combines machine learning, real-time predictions, clinical feedback, and automated retraining to create a self-improving diagnostic assistant.</w:t>
      </w:r>
    </w:p>
    <w:p/>
    <w:p>
      <w:r/>
      <w:r>
        <w:rPr>
          <w:b/>
        </w:rPr>
        <w:t>Key Innovation</w:t>
      </w:r>
      <w:r>
        <w:t xml:space="preserve">: Unlike traditional ML models that remain static after deployment, this system </w:t>
      </w:r>
      <w:r>
        <w:rPr>
          <w:b/>
        </w:rPr>
        <w:t>learns and improves continuously</w:t>
      </w:r>
      <w:r>
        <w:t xml:space="preserve"> from clinical feedback, adapting to local malaria patterns and seasonal variations.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🎯 Problem Statement</w:t>
      </w:r>
    </w:p>
    <w:p/>
    <w:p>
      <w:pPr>
        <w:pStyle w:val="Heading3"/>
      </w:pPr>
      <w:r>
        <w:t>Challenge</w:t>
      </w:r>
    </w:p>
    <w:p>
      <w:r>
        <w:t>Traditional malaria diagnosis faces several issues:</w:t>
      </w:r>
    </w:p>
    <w:p>
      <w:pPr>
        <w:pStyle w:val="ListNumber"/>
      </w:pPr>
      <w:r/>
      <w:r>
        <w:rPr>
          <w:b/>
        </w:rPr>
        <w:t>Laboratory delays</w:t>
      </w:r>
      <w:r>
        <w:t xml:space="preserve"> - Test results can take hours to days</w:t>
      </w:r>
    </w:p>
    <w:p>
      <w:pPr>
        <w:pStyle w:val="ListNumber"/>
      </w:pPr>
      <w:r/>
      <w:r>
        <w:rPr>
          <w:b/>
        </w:rPr>
        <w:t>Resource constraints</w:t>
      </w:r>
      <w:r>
        <w:t xml:space="preserve"> - Not all facilities have microscopy/RDT available 24/7</w:t>
      </w:r>
    </w:p>
    <w:p>
      <w:pPr>
        <w:pStyle w:val="ListNumber"/>
      </w:pPr>
      <w:r/>
      <w:r>
        <w:rPr>
          <w:b/>
        </w:rPr>
        <w:t>Seasonal variations</w:t>
      </w:r>
      <w:r>
        <w:t xml:space="preserve"> - Malaria patterns change over time</w:t>
      </w:r>
    </w:p>
    <w:p>
      <w:pPr>
        <w:pStyle w:val="ListNumber"/>
      </w:pPr>
      <w:r/>
      <w:r>
        <w:rPr>
          <w:b/>
        </w:rPr>
        <w:t>Regional differences</w:t>
      </w:r>
      <w:r>
        <w:t xml:space="preserve"> - Symptoms vary by location</w:t>
      </w:r>
    </w:p>
    <w:p>
      <w:pPr>
        <w:pStyle w:val="ListNumber"/>
      </w:pPr>
      <w:r/>
      <w:r>
        <w:rPr>
          <w:b/>
        </w:rPr>
        <w:t>Static models</w:t>
      </w:r>
      <w:r>
        <w:t xml:space="preserve"> - Traditional ML models don't adapt to new patterns</w:t>
      </w:r>
    </w:p>
    <w:p/>
    <w:p>
      <w:pPr>
        <w:pStyle w:val="Heading3"/>
      </w:pPr>
      <w:r>
        <w:t>Solution</w:t>
      </w:r>
    </w:p>
    <w:p>
      <w:r>
        <w:t>An intelligent prediction system that:</w:t>
      </w:r>
    </w:p>
    <w:p>
      <w:pPr>
        <w:pStyle w:val="ListBullet"/>
      </w:pPr>
      <w:r>
        <w:t xml:space="preserve">Provides </w:t>
      </w:r>
      <w:r>
        <w:rPr>
          <w:b/>
        </w:rPr>
        <w:t>instant risk assessment</w:t>
      </w:r>
      <w:r>
        <w:t xml:space="preserve"> based on symptoms</w:t>
      </w:r>
    </w:p>
    <w:p>
      <w:pPr>
        <w:pStyle w:val="ListBullet"/>
      </w:pPr>
      <w:r/>
      <w:r>
        <w:rPr>
          <w:b/>
        </w:rPr>
        <w:t>Learns continuously</w:t>
      </w:r>
      <w:r>
        <w:t xml:space="preserve"> from clinical outcomes</w:t>
      </w:r>
    </w:p>
    <w:p>
      <w:pPr>
        <w:pStyle w:val="ListBullet"/>
      </w:pPr>
      <w:r/>
      <w:r>
        <w:rPr>
          <w:b/>
        </w:rPr>
        <w:t>Adapts to local patterns</w:t>
      </w:r>
      <w:r>
        <w:t xml:space="preserve"> specific to your facility</w:t>
      </w:r>
    </w:p>
    <w:p>
      <w:pPr>
        <w:pStyle w:val="ListBullet"/>
      </w:pPr>
      <w:r/>
      <w:r>
        <w:rPr>
          <w:b/>
        </w:rPr>
        <w:t>Improves accuracy</w:t>
      </w:r>
      <w:r>
        <w:t xml:space="preserve"> over time with use</w:t>
      </w:r>
    </w:p>
    <w:p>
      <w:pPr>
        <w:pStyle w:val="ListBullet"/>
      </w:pPr>
      <w:r/>
      <w:r>
        <w:rPr>
          <w:b/>
        </w:rPr>
        <w:t>Supports clinical decisions</w:t>
      </w:r>
      <w:r>
        <w:t xml:space="preserve"> without replacing laboratory confirmation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🏗️ System Architecture</w:t>
      </w:r>
    </w:p>
    <w:p/>
    <w:p>
      <w:pPr>
        <w:pStyle w:val="Heading3"/>
      </w:pPr>
      <w:r>
        <w:t>High-Level Architecture</w:t>
      </w:r>
    </w:p>
    <w:p/>
    <w:p>
      <w:pPr>
        <w:pStyle w:val="NoSpacing"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CLINICAL STAFF                            │</w:t>
        <w:br/>
        <w:t>│              (Doctors, Nurses, Lab Technicians)              │</w:t>
        <w:br/>
        <w:t>└────────────────────────┬─────────────────────────────────────┘</w:t>
        <w:br/>
        <w:t xml:space="preserve">                         │</w:t>
        <w:br/>
        <w:t xml:space="preserve">          ┌──────────────┴──────────────┐</w:t>
        <w:br/>
        <w:t xml:space="preserve">          │                             │</w:t>
        <w:br/>
        <w:t xml:space="preserve">    ┌─────▼──────┐              ┌──────▼───────┐</w:t>
        <w:br/>
        <w:t xml:space="preserve">    │ Streamlit  │              │  Databricks  │</w:t>
        <w:br/>
        <w:t xml:space="preserve">    │  Web App   │◄────────────►│   Notebook   │</w:t>
        <w:br/>
        <w:t xml:space="preserve">    │ (External) │              │  Dashboard   │</w:t>
        <w:br/>
        <w:t xml:space="preserve">    └────────────┘              └──────────────┘</w:t>
        <w:br/>
        <w:t xml:space="preserve">          │                             │</w:t>
        <w:br/>
        <w:t xml:space="preserve">          └──────────────┬──────────────┘</w:t>
        <w:br/>
        <w:t xml:space="preserve">                         │</w:t>
        <w:br/>
        <w:t xml:space="preserve">              ┌──────────▼──────────┐</w:t>
        <w:br/>
        <w:t xml:space="preserve">              │   DATABRICKS        │</w:t>
        <w:br/>
        <w:t xml:space="preserve">              │   PLATFORM          │</w:t>
        <w:br/>
        <w:t xml:space="preserve">              └──────────┬──────────┘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│                │                │</w:t>
        <w:br/>
        <w:t xml:space="preserve">   ┌────▼────┐     ┌────▼────┐    ┌─────▼─────┐</w:t>
        <w:br/>
        <w:t xml:space="preserve">   │ Unity   │     │ Model   │    │ Scheduled │</w:t>
        <w:br/>
        <w:t xml:space="preserve">   │ Catalog │     │ Training│    │   Jobs    │</w:t>
        <w:br/>
        <w:t xml:space="preserve">   │ Tables  │     │ Storage │    │(Retrain)  │</w:t>
        <w:br/>
        <w:t xml:space="preserve">   └─────────┘     └─────────┘    └───────────┘</w:t>
        <w:br/>
        <w:t xml:space="preserve">        │                │                │</w:t>
        <w:br/>
        <w:t xml:space="preserve">        │                │                │</w:t>
        <w:br/>
        <w:t xml:space="preserve">        └────────────────┴────────────────┘</w:t>
        <w:br/>
        <w:t xml:space="preserve">                         │</w:t>
        <w:br/>
        <w:t xml:space="preserve">              ┌──────────▼───────────┐</w:t>
        <w:br/>
        <w:t xml:space="preserve">              │  CONTINUOUS LEARNING │</w:t>
        <w:br/>
        <w:t xml:space="preserve">              │  FEEDBACK LOOP       │</w:t>
        <w:br/>
        <w:t xml:space="preserve">              └──────────────────────┘</w:t>
      </w:r>
    </w:p>
    <w:p/>
    <w:p>
      <w:pPr>
        <w:pStyle w:val="Heading3"/>
      </w:pPr>
      <w:r>
        <w:t>Component Breakdown</w:t>
      </w:r>
    </w:p>
    <w:p/>
    <w:p>
      <w:pPr>
        <w:pStyle w:val="Heading3"/>
      </w:pPr>
      <w:r>
        <w:t>1. Frontend Layer (User Interface)</w:t>
      </w:r>
    </w:p>
    <w:p>
      <w:pPr>
        <w:pStyle w:val="ListBullet"/>
      </w:pPr>
      <w:r/>
      <w:r>
        <w:rPr>
          <w:b/>
        </w:rPr>
        <w:t>Streamlit Web App</w:t>
      </w:r>
      <w:r>
        <w:t>: Professional clinical interface (deployed on Streamlit Cloud)</w:t>
      </w:r>
    </w:p>
    <w:p>
      <w:pPr>
        <w:pStyle w:val="ListBullet"/>
      </w:pPr>
      <w:r/>
      <w:r>
        <w:rPr>
          <w:b/>
        </w:rPr>
        <w:t>Databricks Notebook Dashboard</w:t>
      </w:r>
      <w:r>
        <w:t>: Alternative interface within Databricks</w:t>
      </w:r>
    </w:p>
    <w:p/>
    <w:p>
      <w:pPr>
        <w:pStyle w:val="Heading3"/>
      </w:pPr>
      <w:r>
        <w:t>2. Backend Layer (Processing &amp; ML)</w:t>
      </w:r>
    </w:p>
    <w:p>
      <w:pPr>
        <w:pStyle w:val="ListBullet"/>
      </w:pPr>
      <w:r/>
      <w:r>
        <w:rPr>
          <w:b/>
        </w:rPr>
        <w:t>Databricks Workspace</w:t>
      </w:r>
      <w:r>
        <w:t>: Cloud-based computation platform</w:t>
      </w:r>
    </w:p>
    <w:p>
      <w:pPr>
        <w:pStyle w:val="ListBullet"/>
      </w:pPr>
      <w:r/>
      <w:r>
        <w:rPr>
          <w:b/>
        </w:rPr>
        <w:t>Unity Catalog</w:t>
      </w:r>
      <w:r>
        <w:t>: Data governance and management</w:t>
      </w:r>
    </w:p>
    <w:p>
      <w:pPr>
        <w:pStyle w:val="ListBullet"/>
      </w:pPr>
      <w:r/>
      <w:r>
        <w:rPr>
          <w:b/>
        </w:rPr>
        <w:t>Delta Lake</w:t>
      </w:r>
      <w:r>
        <w:t>: Reliable data storage with ACID transactions</w:t>
      </w:r>
    </w:p>
    <w:p/>
    <w:p>
      <w:pPr>
        <w:pStyle w:val="Heading3"/>
      </w:pPr>
      <w:r>
        <w:t>3. Data Layer (Storage)</w:t>
      </w:r>
    </w:p>
    <w:p>
      <w:pPr>
        <w:pStyle w:val="ListBullet"/>
      </w:pPr>
      <w:r/>
      <w:r>
        <w:rPr>
          <w:b/>
        </w:rPr>
        <w:t>Training Data Table</w:t>
      </w:r>
      <w:r>
        <w:t>: Historical patient records</w:t>
      </w:r>
    </w:p>
    <w:p>
      <w:pPr>
        <w:pStyle w:val="ListBullet"/>
      </w:pPr>
      <w:r/>
      <w:r>
        <w:rPr>
          <w:b/>
        </w:rPr>
        <w:t>Predictions Table</w:t>
      </w:r>
      <w:r>
        <w:t>: All predictions with feedback</w:t>
      </w:r>
    </w:p>
    <w:p>
      <w:pPr>
        <w:pStyle w:val="ListBullet"/>
      </w:pPr>
      <w:r/>
      <w:r>
        <w:rPr>
          <w:b/>
        </w:rPr>
        <w:t>Performance Metrics Table</w:t>
      </w:r>
      <w:r>
        <w:t>: Model accuracy tracking</w:t>
      </w:r>
    </w:p>
    <w:p>
      <w:pPr>
        <w:pStyle w:val="ListBullet"/>
      </w:pPr>
      <w:r/>
      <w:r>
        <w:rPr>
          <w:b/>
        </w:rPr>
        <w:t>Volume Storage</w:t>
      </w:r>
      <w:r>
        <w:t>: Versioned model files</w:t>
      </w:r>
    </w:p>
    <w:p/>
    <w:p>
      <w:pPr>
        <w:pStyle w:val="Heading3"/>
      </w:pPr>
      <w:r>
        <w:t>4. Intelligence Layer (ML)</w:t>
      </w:r>
    </w:p>
    <w:p>
      <w:pPr>
        <w:pStyle w:val="ListBullet"/>
      </w:pPr>
      <w:r/>
      <w:r>
        <w:rPr>
          <w:b/>
        </w:rPr>
        <w:t>Reinforcement Learning Model</w:t>
      </w:r>
      <w:r>
        <w:t>: Contextual bandit with epsilon-greedy</w:t>
      </w:r>
    </w:p>
    <w:p>
      <w:pPr>
        <w:pStyle w:val="ListBullet"/>
      </w:pPr>
      <w:r/>
      <w:r>
        <w:rPr>
          <w:b/>
        </w:rPr>
        <w:t>Continuous Learning Pipeline</w:t>
      </w:r>
      <w:r>
        <w:t>: Automated retraining</w:t>
      </w:r>
    </w:p>
    <w:p>
      <w:pPr>
        <w:pStyle w:val="ListBullet"/>
      </w:pPr>
      <w:r/>
      <w:r>
        <w:rPr>
          <w:b/>
        </w:rPr>
        <w:t>Model Versioning</w:t>
      </w:r>
      <w:r>
        <w:t>: Historical model tracking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🔄 Complete Workflow</w:t>
      </w:r>
    </w:p>
    <w:p/>
    <w:p>
      <w:pPr>
        <w:pStyle w:val="Heading3"/>
      </w:pPr>
      <w:r>
        <w:t>Phase 1: Patient Assessment</w:t>
      </w:r>
    </w:p>
    <w:p/>
    <w:p>
      <w:pPr>
        <w:pStyle w:val="NoSpacing"/>
        <w:shd w:fill="F5F5F5"/>
      </w:pPr>
      <w:r>
        <w:rPr>
          <w:rFonts w:ascii="Courier New" w:hAnsi="Courier New"/>
          <w:sz w:val="18"/>
        </w:rPr>
        <w:t>1. Patient arrives at clinic</w:t>
        <w:br/>
        <w:t xml:space="preserve">   ↓</w:t>
        <w:br/>
        <w:t>2. Clinical staff opens prediction interface</w:t>
        <w:br/>
        <w:t xml:space="preserve">   ↓</w:t>
        <w:br/>
        <w:t>3. Enter Patient ID (or auto-generate)</w:t>
        <w:br/>
        <w:t xml:space="preserve">   ↓</w:t>
        <w:br/>
        <w:t>4. Check observed symptoms (10 symptoms available)</w:t>
        <w:br/>
        <w:t xml:space="preserve">   ↓</w:t>
        <w:br/>
        <w:t>5. Click "Analyze &amp; Get Prediction"</w:t>
        <w:br/>
        <w:t xml:space="preserve">   ↓</w:t>
        <w:br/>
        <w:t>6. System displays:</w:t>
        <w:br/>
        <w:t xml:space="preserve">   - Risk Level: POSITIVE/NEGATIVE</w:t>
        <w:br/>
        <w:t xml:space="preserve">   - Confidence: e.g., 87.5%</w:t>
        <w:br/>
        <w:t xml:space="preserve">   - Clinical Recommendation</w:t>
        <w:br/>
        <w:t xml:space="preserve">   - Unique Prediction ID</w:t>
        <w:br/>
        <w:t xml:space="preserve">   ↓</w:t>
        <w:br/>
        <w:t>7. Prediction saved to database automatically</w:t>
      </w:r>
    </w:p>
    <w:p/>
    <w:p>
      <w:pPr>
        <w:pStyle w:val="Heading3"/>
      </w:pPr>
      <w:r>
        <w:t>Phase 2: Clinical Confirmation</w:t>
      </w:r>
    </w:p>
    <w:p/>
    <w:p>
      <w:pPr>
        <w:pStyle w:val="NoSpacing"/>
        <w:shd w:fill="F5F5F5"/>
      </w:pPr>
      <w:r>
        <w:rPr>
          <w:rFonts w:ascii="Courier New" w:hAnsi="Courier New"/>
          <w:sz w:val="18"/>
        </w:rPr>
        <w:t>8. Patient undergoes confirmatory test</w:t>
        <w:br/>
        <w:t xml:space="preserve">   (Microscopy or RDT)</w:t>
        <w:br/>
        <w:t xml:space="preserve">   ↓</w:t>
        <w:br/>
        <w:t>9. Actual result obtained</w:t>
        <w:br/>
        <w:t xml:space="preserve">   ↓</w:t>
        <w:br/>
        <w:t>10. Clinical staff navigates to "Submit Feedback"</w:t>
        <w:br/>
        <w:t xml:space="preserve">    ↓</w:t>
        <w:br/>
        <w:t>11. Enter Prediction ID (auto-filled from recent)</w:t>
        <w:br/>
        <w:t xml:space="preserve">    ↓</w:t>
        <w:br/>
        <w:t>12. Select actual result: Negative (0) or Positive (1)</w:t>
        <w:br/>
        <w:t xml:space="preserve">    ↓</w:t>
        <w:br/>
        <w:t>13. Submit feedback</w:t>
        <w:br/>
        <w:t xml:space="preserve">    ↓</w:t>
        <w:br/>
        <w:t>14. System records:</w:t>
        <w:br/>
        <w:t xml:space="preserve">    - Actual result</w:t>
        <w:br/>
        <w:t xml:space="preserve">    - Whether model was correct</w:t>
        <w:br/>
        <w:t xml:space="preserve">    - Feedback timestamp</w:t>
      </w:r>
    </w:p>
    <w:p/>
    <w:p>
      <w:pPr>
        <w:pStyle w:val="Heading3"/>
      </w:pPr>
      <w:r>
        <w:t>Phase 3: Intelligent Learning</w:t>
      </w:r>
    </w:p>
    <w:p/>
    <w:p>
      <w:pPr>
        <w:pStyle w:val="NoSpacing"/>
        <w:shd w:fill="F5F5F5"/>
      </w:pPr>
      <w:r>
        <w:rPr>
          <w:rFonts w:ascii="Courier New" w:hAnsi="Courier New"/>
          <w:sz w:val="18"/>
        </w:rPr>
        <w:t>15. Daily automated job runs at 2 AM</w:t>
        <w:br/>
        <w:t xml:space="preserve">    ↓</w:t>
        <w:br/>
        <w:t>16. System checks feedback count:</w:t>
        <w:br/>
        <w:br/>
        <w:t xml:space="preserve">    Option A: ≥25 samples in last 24 hours?</w:t>
        <w:br/>
        <w:t xml:space="preserve">    YES → Fast-Track Retraining ⚡</w:t>
        <w:br/>
        <w:br/>
        <w:t xml:space="preserve">    Option B: ≥50 total samples collected?</w:t>
        <w:br/>
        <w:t xml:space="preserve">    YES → Standard Retraining 🔄</w:t>
        <w:br/>
        <w:br/>
        <w:t xml:space="preserve">    BOTH NO → Skip, wait until tomorrow ⏸️</w:t>
        <w:br/>
        <w:t xml:space="preserve">    ↓</w:t>
        <w:br/>
        <w:t>17. If retraining triggered:</w:t>
        <w:br/>
        <w:t xml:space="preserve">    - Load all feedback data</w:t>
        <w:br/>
        <w:t xml:space="preserve">    - Combine with original training data</w:t>
        <w:br/>
        <w:t xml:space="preserve">    - Train new model version</w:t>
        <w:br/>
        <w:t xml:space="preserve">    - Test on validation set</w:t>
        <w:br/>
        <w:t xml:space="preserve">    - Compare with current model</w:t>
        <w:br/>
        <w:t xml:space="preserve">    ↓</w:t>
        <w:br/>
        <w:t>18. If new model is better (≥1% improvement):</w:t>
        <w:br/>
        <w:t xml:space="preserve">    - Save new model with version number</w:t>
        <w:br/>
        <w:t xml:space="preserve">    - Update performance metrics</w:t>
        <w:br/>
        <w:t xml:space="preserve">    - Deploy automatically</w:t>
        <w:br/>
        <w:t xml:space="preserve">    - Reset feedback counter</w:t>
        <w:br/>
        <w:t xml:space="preserve">    ELSE:</w:t>
        <w:br/>
        <w:t xml:space="preserve">    - Keep current model</w:t>
        <w:br/>
        <w:t xml:space="preserve">    - Continue collecting feedback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🧠 Reinforcement Learning Explained</w:t>
      </w:r>
    </w:p>
    <w:p/>
    <w:p>
      <w:pPr>
        <w:pStyle w:val="Heading3"/>
      </w:pPr>
      <w:r>
        <w:t>Why Reinforcement Learning?</w:t>
      </w:r>
    </w:p>
    <w:p/>
    <w:p>
      <w:r>
        <w:t xml:space="preserve">Traditional ML models are </w:t>
      </w:r>
      <w:r>
        <w:rPr>
          <w:b/>
        </w:rPr>
        <w:t>"train once, deploy forever"</w:t>
      </w:r>
      <w:r>
        <w:t>. This doesn't work well for malaria because:</w:t>
      </w:r>
    </w:p>
    <w:p>
      <w:pPr>
        <w:pStyle w:val="ListBullet"/>
      </w:pPr>
      <w:r>
        <w:t>Symptoms vary by region</w:t>
      </w:r>
    </w:p>
    <w:p>
      <w:pPr>
        <w:pStyle w:val="ListBullet"/>
      </w:pPr>
      <w:r>
        <w:t>Seasonal patterns change</w:t>
      </w:r>
    </w:p>
    <w:p>
      <w:pPr>
        <w:pStyle w:val="ListBullet"/>
      </w:pPr>
      <w:r>
        <w:t>New malaria strains emerge</w:t>
      </w:r>
    </w:p>
    <w:p>
      <w:pPr>
        <w:pStyle w:val="ListBullet"/>
      </w:pPr>
      <w:r>
        <w:t>Clinical practices evolve</w:t>
      </w:r>
    </w:p>
    <w:p/>
    <w:p>
      <w:r/>
      <w:r>
        <w:rPr>
          <w:b/>
        </w:rPr>
        <w:t>RL Solution</w:t>
      </w:r>
      <w:r>
        <w:t xml:space="preserve">: The model </w:t>
      </w:r>
      <w:r>
        <w:rPr>
          <w:b/>
        </w:rPr>
        <w:t>learns from every prediction it makes</w:t>
      </w:r>
      <w:r>
        <w:t>, improving continuously.</w:t>
      </w:r>
    </w:p>
    <w:p/>
    <w:p>
      <w:pPr>
        <w:pStyle w:val="Heading3"/>
      </w:pPr>
      <w:r>
        <w:t>How RL Works in This System</w:t>
      </w:r>
    </w:p>
    <w:p/>
    <w:p>
      <w:pPr>
        <w:pStyle w:val="Heading3"/>
      </w:pPr>
      <w:r>
        <w:t>1. Contextual Bandit Approach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Context (State): Patient symptoms [fever, headache, chills, ...]</w:t>
        <w:br/>
        <w:t>Action: Predict malaria (Yes/No)</w:t>
        <w:br/>
        <w:t>Reward: +1 if correct, -1 if wrong</w:t>
      </w:r>
    </w:p>
    <w:p/>
    <w:p>
      <w:pPr>
        <w:pStyle w:val="Heading3"/>
      </w:pPr>
      <w:r>
        <w:t>2. Epsilon-Greedy Strategy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90% of time: Use learned knowledge (Exploit)</w:t>
        <w:br/>
        <w:t>10% of time: Try alternative prediction (Explore)</w:t>
      </w:r>
    </w:p>
    <w:p/>
    <w:p>
      <w:r/>
      <w:r>
        <w:rPr>
          <w:b/>
        </w:rPr>
        <w:t>Why?</w:t>
      </w:r>
      <w:r>
        <w:t xml:space="preserve"> This prevents the model from getting "stuck" in local patterns and ensures it discovers new symptom combinations.</w:t>
      </w:r>
    </w:p>
    <w:p/>
    <w:p>
      <w:pPr>
        <w:pStyle w:val="Heading3"/>
      </w:pPr>
      <w:r>
        <w:t>3. Learning Process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For each prediction with feedback:</w:t>
        <w:br/>
        <w:br/>
        <w:t xml:space="preserve">  If model predicted correctly:</w:t>
        <w:br/>
        <w:t xml:space="preserve">    reward = +1</w:t>
        <w:br/>
        <w:t xml:space="preserve">    → Strengthen symptom pattern that led to correct prediction</w:t>
        <w:br/>
        <w:br/>
        <w:t xml:space="preserve">  If model predicted incorrectly:</w:t>
        <w:br/>
        <w:t xml:space="preserve">    reward = -1</w:t>
        <w:br/>
        <w:t xml:space="preserve">    → Adjust symptom pattern weights to avoid mistake</w:t>
        <w:br/>
        <w:br/>
        <w:t xml:space="preserve">  Accumulated rewards guide model improvement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📊 Dual-Threshold Retraining System</w:t>
      </w:r>
    </w:p>
    <w:p/>
    <w:p>
      <w:pPr>
        <w:pStyle w:val="Heading3"/>
      </w:pPr>
      <w:r>
        <w:t>Innovation: Smart Retraining Triggers</w:t>
      </w:r>
    </w:p>
    <w:p/>
    <w:p>
      <w:r>
        <w:t xml:space="preserve">This system uses </w:t>
      </w:r>
      <w:r>
        <w:rPr>
          <w:b/>
        </w:rPr>
        <w:t>TWO</w:t>
      </w:r>
      <w:r>
        <w:t xml:space="preserve"> retraining criteria (not just one):</w:t>
      </w:r>
    </w:p>
    <w:p/>
    <w:p>
      <w:pPr>
        <w:pStyle w:val="Heading3"/>
      </w:pPr>
      <w:r>
        <w:t>Threshold 1: Fast-Track (High Activity) ⚡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Trigger: ≥25 feedback samples in last 24 hours</w:t>
        <w:br/>
        <w:t>Purpose: Rapid adaptation during disease outbreaks</w:t>
        <w:br/>
        <w:t>Benefit: Model updates within 1-2 days during high activity</w:t>
        <w:br/>
        <w:br/>
        <w:t>Example Scenario:</w:t>
        <w:br/>
        <w:t>- Malaria outbreak starts</w:t>
        <w:br/>
        <w:t>- Clinic sees 30 patients in one day</w:t>
        <w:br/>
        <w:t>- 25+ feedback samples collected</w:t>
        <w:br/>
        <w:t>- Next morning: Model retrains with outbreak patterns</w:t>
        <w:br/>
        <w:t>- Improved predictions for ongoing outbreak</w:t>
      </w:r>
    </w:p>
    <w:p/>
    <w:p>
      <w:pPr>
        <w:pStyle w:val="Heading3"/>
      </w:pPr>
      <w:r>
        <w:t>Threshold 2: Standard (Cumulative Quality) 🔄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Trigger: ≥50 total feedback samples collected</w:t>
        <w:br/>
        <w:t>Purpose: Reliable updates during normal activity</w:t>
        <w:br/>
        <w:t>Benefit: Statistically significant improvements</w:t>
        <w:br/>
        <w:br/>
        <w:t>Example Scenario:</w:t>
        <w:br/>
        <w:t>- Normal clinic flow: 4-6 patients/day</w:t>
        <w:br/>
        <w:t>- Accumulates feedback over 10-15 days</w:t>
        <w:br/>
        <w:t>- Reaches 50 total samples</w:t>
        <w:br/>
        <w:t>- Model retrains with high-quality dataset</w:t>
        <w:br/>
        <w:t>- Confident, reliable improvement</w:t>
      </w:r>
    </w:p>
    <w:p/>
    <w:p>
      <w:pPr>
        <w:pStyle w:val="Heading3"/>
      </w:pPr>
      <w:r>
        <w:t>Why This Approach is Better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Single Threshold (Old Way)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Dual Threshold (Our Way)</w:t>
            </w:r>
          </w:p>
        </w:tc>
      </w:tr>
      <w:tr>
        <w:tc>
          <w:tcPr>
            <w:tcW w:type="dxa" w:w="3120"/>
          </w:tcPr>
          <w:p>
            <w:r>
              <w:t>Outbreak Response</w:t>
            </w:r>
          </w:p>
        </w:tc>
        <w:tc>
          <w:tcPr>
            <w:tcW w:type="dxa" w:w="3120"/>
          </w:tcPr>
          <w:p>
            <w:r>
              <w:t>Wait 10+ days</w:t>
            </w:r>
          </w:p>
        </w:tc>
        <w:tc>
          <w:tcPr>
            <w:tcW w:type="dxa" w:w="3120"/>
          </w:tcPr>
          <w:p>
            <w:r>
              <w:t>✅ Adapt in 1-2 days</w:t>
            </w:r>
          </w:p>
        </w:tc>
      </w:tr>
      <w:tr>
        <w:tc>
          <w:tcPr>
            <w:tcW w:type="dxa" w:w="3120"/>
          </w:tcPr>
          <w:p>
            <w:r>
              <w:t>Low Activity</w:t>
            </w:r>
          </w:p>
        </w:tc>
        <w:tc>
          <w:tcPr>
            <w:tcW w:type="dxa" w:w="3120"/>
          </w:tcPr>
          <w:p>
            <w:r>
              <w:t>Takes weeks</w:t>
            </w:r>
          </w:p>
        </w:tc>
        <w:tc>
          <w:tcPr>
            <w:tcW w:type="dxa" w:w="3120"/>
          </w:tcPr>
          <w:p>
            <w:r>
              <w:t>✅ Triggers at 50 total</w:t>
            </w:r>
          </w:p>
        </w:tc>
      </w:tr>
      <w:tr>
        <w:tc>
          <w:tcPr>
            <w:tcW w:type="dxa" w:w="3120"/>
          </w:tcPr>
          <w:p>
            <w:r>
              <w:t>Flexibility</w:t>
            </w:r>
          </w:p>
        </w:tc>
        <w:tc>
          <w:tcPr>
            <w:tcW w:type="dxa" w:w="3120"/>
          </w:tcPr>
          <w:p>
            <w:r>
              <w:t>One-size-fits-all</w:t>
            </w:r>
          </w:p>
        </w:tc>
        <w:tc>
          <w:tcPr>
            <w:tcW w:type="dxa" w:w="3120"/>
          </w:tcPr>
          <w:p>
            <w:r>
              <w:t>✅ Adapts to clinic volume</w:t>
            </w:r>
          </w:p>
        </w:tc>
      </w:tr>
      <w:tr>
        <w:tc>
          <w:tcPr>
            <w:tcW w:type="dxa" w:w="3120"/>
          </w:tcPr>
          <w:p>
            <w:r>
              <w:t>Quality</w:t>
            </w:r>
          </w:p>
        </w:tc>
        <w:tc>
          <w:tcPr>
            <w:tcW w:type="dxa" w:w="3120"/>
          </w:tcPr>
          <w:p>
            <w:r>
              <w:t>Fixed</w:t>
            </w:r>
          </w:p>
        </w:tc>
        <w:tc>
          <w:tcPr>
            <w:tcW w:type="dxa" w:w="3120"/>
          </w:tcPr>
          <w:p>
            <w:r>
              <w:t>✅ Minimum 25, ideal 50+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💻 Technical Stack</w:t>
      </w:r>
    </w:p>
    <w:p/>
    <w:p>
      <w:pPr>
        <w:pStyle w:val="Heading3"/>
      </w:pPr>
      <w:r>
        <w:t>1. Data Platform</w:t>
      </w:r>
    </w:p>
    <w:p>
      <w:pPr>
        <w:pStyle w:val="ListBullet"/>
      </w:pPr>
      <w:r/>
      <w:r>
        <w:rPr>
          <w:b/>
        </w:rPr>
        <w:t>Databricks</w:t>
      </w:r>
      <w:r>
        <w:t>: Unified data and AI platform</w:t>
      </w:r>
    </w:p>
    <w:p>
      <w:pPr>
        <w:pStyle w:val="ListBullet"/>
      </w:pPr>
      <w:r/>
      <w:r>
        <w:rPr>
          <w:b/>
        </w:rPr>
        <w:t>Unity Catalog</w:t>
      </w:r>
      <w:r>
        <w:t>: Data governance and catalog</w:t>
      </w:r>
    </w:p>
    <w:p>
      <w:pPr>
        <w:pStyle w:val="ListBullet"/>
      </w:pPr>
      <w:r/>
      <w:r>
        <w:rPr>
          <w:b/>
        </w:rPr>
        <w:t>Delta Lake</w:t>
      </w:r>
      <w:r>
        <w:t>: Reliable table storage with ACID properties</w:t>
      </w:r>
    </w:p>
    <w:p>
      <w:pPr>
        <w:pStyle w:val="ListBullet"/>
      </w:pPr>
      <w:r/>
      <w:r>
        <w:rPr>
          <w:b/>
        </w:rPr>
        <w:t>Apache Spark</w:t>
      </w:r>
      <w:r>
        <w:t>: Distributed data processing</w:t>
      </w:r>
    </w:p>
    <w:p/>
    <w:p>
      <w:pPr>
        <w:pStyle w:val="Heading3"/>
      </w:pPr>
      <w:r>
        <w:t>2. Machine Learning</w:t>
      </w:r>
    </w:p>
    <w:p>
      <w:pPr>
        <w:pStyle w:val="ListBullet"/>
      </w:pPr>
      <w:r/>
      <w:r>
        <w:rPr>
          <w:b/>
        </w:rPr>
        <w:t>Scikit-learn</w:t>
      </w:r>
      <w:r>
        <w:t>: Base ML algorithms (Gradient Boosting)</w:t>
      </w:r>
    </w:p>
    <w:p>
      <w:pPr>
        <w:pStyle w:val="ListBullet"/>
      </w:pPr>
      <w:r/>
      <w:r>
        <w:rPr>
          <w:b/>
        </w:rPr>
        <w:t>NumPy &amp; Pandas</w:t>
      </w:r>
      <w:r>
        <w:t>: Data manipulation</w:t>
      </w:r>
    </w:p>
    <w:p>
      <w:pPr>
        <w:pStyle w:val="ListBullet"/>
      </w:pPr>
      <w:r/>
      <w:r>
        <w:rPr>
          <w:b/>
        </w:rPr>
        <w:t>Custom RL Framework</w:t>
      </w:r>
      <w:r>
        <w:t>: Contextual bandit implementation</w:t>
      </w:r>
    </w:p>
    <w:p/>
    <w:p>
      <w:pPr>
        <w:pStyle w:val="Heading3"/>
      </w:pPr>
      <w:r>
        <w:t>3. Web Application</w:t>
      </w:r>
    </w:p>
    <w:p>
      <w:pPr>
        <w:pStyle w:val="ListBullet"/>
      </w:pPr>
      <w:r/>
      <w:r>
        <w:rPr>
          <w:b/>
        </w:rPr>
        <w:t>Streamlit</w:t>
      </w:r>
      <w:r>
        <w:t>: Interactive web interface</w:t>
      </w:r>
    </w:p>
    <w:p>
      <w:pPr>
        <w:pStyle w:val="ListBullet"/>
      </w:pPr>
      <w:r/>
      <w:r>
        <w:rPr>
          <w:b/>
        </w:rPr>
        <w:t>Python 3.9+</w:t>
      </w:r>
      <w:r>
        <w:t>: Core language</w:t>
      </w:r>
    </w:p>
    <w:p>
      <w:pPr>
        <w:pStyle w:val="ListBullet"/>
      </w:pPr>
      <w:r/>
      <w:r>
        <w:rPr>
          <w:b/>
        </w:rPr>
        <w:t>databricks-sql-connector</w:t>
      </w:r>
      <w:r>
        <w:t>: Database connectivity</w:t>
      </w:r>
    </w:p>
    <w:p>
      <w:pPr>
        <w:pStyle w:val="ListBullet"/>
      </w:pPr>
      <w:r/>
      <w:r>
        <w:rPr>
          <w:b/>
        </w:rPr>
        <w:t>Plotly</w:t>
      </w:r>
      <w:r>
        <w:t>: Interactive visualizations</w:t>
      </w:r>
    </w:p>
    <w:p/>
    <w:p>
      <w:pPr>
        <w:pStyle w:val="Heading3"/>
      </w:pPr>
      <w:r>
        <w:t>4. Infrastructure</w:t>
      </w:r>
    </w:p>
    <w:p>
      <w:pPr>
        <w:pStyle w:val="ListBullet"/>
      </w:pPr>
      <w:r/>
      <w:r>
        <w:rPr>
          <w:b/>
        </w:rPr>
        <w:t>Databricks Workflows</w:t>
      </w:r>
      <w:r>
        <w:t>: Scheduled job execution</w:t>
      </w:r>
    </w:p>
    <w:p>
      <w:pPr>
        <w:pStyle w:val="ListBullet"/>
      </w:pPr>
      <w:r/>
      <w:r>
        <w:rPr>
          <w:b/>
        </w:rPr>
        <w:t>Streamlit Cloud</w:t>
      </w:r>
      <w:r>
        <w:t>: App hosting</w:t>
      </w:r>
    </w:p>
    <w:p>
      <w:pPr>
        <w:pStyle w:val="ListBullet"/>
      </w:pPr>
      <w:r/>
      <w:r>
        <w:rPr>
          <w:b/>
        </w:rPr>
        <w:t>GitHub</w:t>
      </w:r>
      <w:r>
        <w:t>: Version control and CI/CD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📁 Database Schema</w:t>
      </w:r>
    </w:p>
    <w:p/>
    <w:p>
      <w:pPr>
        <w:pStyle w:val="Heading3"/>
      </w:pPr>
      <w:r>
        <w:t>Table 1: malaria_training_data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-- Historical patient records for initial training</w:t>
        <w:br/>
        <w:t>CREATE TABLE eha.malaria_catalog.malaria_training_data (</w:t>
        <w:br/>
        <w:t xml:space="preserve">    chill_cold INT,              -- 0/1</w:t>
        <w:br/>
        <w:t xml:space="preserve">    headache INT,                -- 0/1</w:t>
        <w:br/>
        <w:t xml:space="preserve">    fever INT,                   -- 0/1</w:t>
        <w:br/>
        <w:t xml:space="preserve">    generalized_body_pain INT,   -- 0/1</w:t>
        <w:br/>
        <w:t xml:space="preserve">    abdominal_pain INT,          -- 0/1</w:t>
        <w:br/>
        <w:t xml:space="preserve">    Loss_of_appetite INT,        -- 0/1</w:t>
        <w:br/>
        <w:t xml:space="preserve">    joint_pain INT,              -- 0/1</w:t>
        <w:br/>
        <w:t xml:space="preserve">    vomiting INT,                -- 0/1</w:t>
        <w:br/>
        <w:t xml:space="preserve">    nausea INT,                  -- 0/1</w:t>
        <w:br/>
        <w:t xml:space="preserve">    diarrhea INT,                -- 0/1</w:t>
        <w:br/>
        <w:t xml:space="preserve">    Cases INT                    -- 0 = Negative, 1 = Positive</w:t>
        <w:br/>
        <w:t>);</w:t>
        <w:br/>
        <w:t>-- ~48,000 historical records</w:t>
      </w:r>
    </w:p>
    <w:p/>
    <w:p>
      <w:pPr>
        <w:pStyle w:val="Heading3"/>
      </w:pPr>
      <w:r>
        <w:t>Table 2: predictions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-- All predictions made by the system</w:t>
        <w:br/>
        <w:t>CREATE TABLE eha.malaria_catalog.predictions (</w:t>
        <w:br/>
        <w:t xml:space="preserve">    prediction_id STRING,         -- Unique UUID</w:t>
        <w:br/>
        <w:t xml:space="preserve">    patient_id STRING,            -- Patient identifier</w:t>
        <w:br/>
        <w:t xml:space="preserve">    prediction_timestamp TIMESTAMP,</w:t>
        <w:br/>
        <w:t xml:space="preserve">    prediction INT,               -- 0 or 1</w:t>
        <w:br/>
        <w:t xml:space="preserve">    confidence DOUBLE,            -- 0.0 to 1.0</w:t>
        <w:br/>
        <w:t xml:space="preserve">    model_version STRING,         -- e.g., "v20251008_020000"</w:t>
        <w:br/>
        <w:br/>
        <w:t xml:space="preserve">    -- Symptoms (10 columns)</w:t>
        <w:br/>
        <w:t xml:space="preserve">    chill_cold INT,</w:t>
        <w:br/>
        <w:t xml:space="preserve">    headache INT,</w:t>
        <w:br/>
        <w:t xml:space="preserve">    fever INT,</w:t>
        <w:br/>
        <w:t xml:space="preserve">    generalized_body_pain INT,</w:t>
        <w:br/>
        <w:t xml:space="preserve">    abdominal_pain INT,</w:t>
        <w:br/>
        <w:t xml:space="preserve">    Loss_of_appetite INT,</w:t>
        <w:br/>
        <w:t xml:space="preserve">    joint_pain INT,</w:t>
        <w:br/>
        <w:t xml:space="preserve">    vomiting INT,</w:t>
        <w:br/>
        <w:t xml:space="preserve">    nausea INT,</w:t>
        <w:br/>
        <w:t xml:space="preserve">    diarrhea INT,</w:t>
        <w:br/>
        <w:br/>
        <w:t xml:space="preserve">    -- Feedback fields</w:t>
        <w:br/>
        <w:t xml:space="preserve">    actual_result INT,            -- NULL until feedback submitted</w:t>
        <w:br/>
        <w:t xml:space="preserve">    model_correct BOOLEAN,        -- TRUE/FALSE</w:t>
        <w:br/>
        <w:t xml:space="preserve">    feedback_timestamp TIMESTAMP  -- When feedback was submitted</w:t>
        <w:br/>
        <w:t>);</w:t>
      </w:r>
    </w:p>
    <w:p/>
    <w:p>
      <w:pPr>
        <w:pStyle w:val="Heading3"/>
      </w:pPr>
      <w:r>
        <w:t>Table 3: model_performance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-- Track model accuracy over time</w:t>
        <w:br/>
        <w:t>CREATE TABLE eha.malaria_catalog.model_performance (</w:t>
        <w:br/>
        <w:t xml:space="preserve">    metric_timestamp TIMESTAMP,</w:t>
        <w:br/>
        <w:t xml:space="preserve">    model_version STRING,</w:t>
        <w:br/>
        <w:t xml:space="preserve">    accuracy DOUBLE,              -- Overall accuracy</w:t>
        <w:br/>
        <w:t xml:space="preserve">    precision_score DOUBLE,       -- Precision metric</w:t>
        <w:br/>
        <w:t xml:space="preserve">    recall DOUBLE,                -- Recall (sensitivity)</w:t>
        <w:br/>
        <w:t xml:space="preserve">    f1_score DOUBLE,              -- F1 score</w:t>
        <w:br/>
        <w:t xml:space="preserve">    total_predictions INT,        -- Number of predictions</w:t>
        <w:br/>
        <w:t xml:space="preserve">    correct_predictions INT,      -- Number correct</w:t>
        <w:br/>
        <w:t xml:space="preserve">    reward_sum DOUBLE,            -- Cumulative RL reward</w:t>
        <w:br/>
        <w:t xml:space="preserve">    avg_reward DOUBLE             -- Average reward per prediction</w:t>
        <w:br/>
        <w:t>);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🎨 User Interface Features</w:t>
      </w:r>
    </w:p>
    <w:p/>
    <w:p>
      <w:pPr>
        <w:pStyle w:val="Heading3"/>
      </w:pPr>
      <w:r>
        <w:t>Streamlit Web Application</w:t>
      </w:r>
    </w:p>
    <w:p/>
    <w:p>
      <w:pPr>
        <w:pStyle w:val="Heading3"/>
      </w:pPr>
      <w:r>
        <w:t>1. Make Prediction Page 🏥</w:t>
      </w:r>
    </w:p>
    <w:p>
      <w:pPr>
        <w:pStyle w:val="ListBullet"/>
      </w:pPr>
      <w:r/>
      <w:r>
        <w:rPr>
          <w:b/>
        </w:rPr>
        <w:t>Professional header</w:t>
      </w:r>
      <w:r>
        <w:t xml:space="preserve"> with gradient styling</w:t>
      </w:r>
    </w:p>
    <w:p>
      <w:pPr>
        <w:pStyle w:val="ListBullet"/>
      </w:pPr>
      <w:r/>
      <w:r>
        <w:rPr>
          <w:b/>
        </w:rPr>
        <w:t>Instructions card</w:t>
      </w:r>
      <w:r>
        <w:t xml:space="preserve"> with 4-step workflow</w:t>
      </w:r>
    </w:p>
    <w:p>
      <w:pPr>
        <w:pStyle w:val="ListBullet"/>
      </w:pPr>
      <w:r/>
      <w:r>
        <w:rPr>
          <w:b/>
        </w:rPr>
        <w:t>Patient information</w:t>
      </w:r>
      <w:r>
        <w:t xml:space="preserve"> section:</w:t>
      </w:r>
    </w:p>
    <w:p>
      <w:pPr>
        <w:pStyle w:val="ListBullet"/>
      </w:pPr>
      <w:r>
        <w:t>Patient ID (auto-generated if blank)</w:t>
      </w:r>
    </w:p>
    <w:p>
      <w:pPr>
        <w:pStyle w:val="ListBullet"/>
      </w:pPr>
      <w:r>
        <w:t>Assessment date picker</w:t>
      </w:r>
    </w:p>
    <w:p>
      <w:pPr>
        <w:pStyle w:val="ListBullet"/>
      </w:pPr>
      <w:r/>
      <w:r>
        <w:rPr>
          <w:b/>
        </w:rPr>
        <w:t>Symptoms assessment</w:t>
      </w:r>
      <w:r>
        <w:t>:</w:t>
      </w:r>
    </w:p>
    <w:p>
      <w:pPr>
        <w:pStyle w:val="ListBullet"/>
      </w:pPr>
      <w:r>
        <w:t>Primary symptoms (left column)</w:t>
      </w:r>
    </w:p>
    <w:p>
      <w:pPr>
        <w:pStyle w:val="ListBullet"/>
      </w:pPr>
      <w:r>
        <w:t>Secondary symptoms (right column)</w:t>
      </w:r>
    </w:p>
    <w:p>
      <w:pPr>
        <w:pStyle w:val="ListBullet"/>
      </w:pPr>
      <w:r>
        <w:t>Live symptom counter</w:t>
      </w:r>
    </w:p>
    <w:p>
      <w:pPr>
        <w:pStyle w:val="ListBullet"/>
      </w:pPr>
      <w:r>
        <w:t>Smart button (disabled until symptoms selected)</w:t>
      </w:r>
    </w:p>
    <w:p>
      <w:pPr>
        <w:pStyle w:val="ListBullet"/>
      </w:pPr>
      <w:r/>
      <w:r>
        <w:rPr>
          <w:b/>
        </w:rPr>
        <w:t>Risk assessment results</w:t>
      </w:r>
      <w:r>
        <w:t>:</w:t>
      </w:r>
    </w:p>
    <w:p>
      <w:pPr>
        <w:pStyle w:val="ListBullet"/>
      </w:pPr>
      <w:r>
        <w:t>Large visual result (POSITIVE/NEGATIVE)</w:t>
      </w:r>
    </w:p>
    <w:p>
      <w:pPr>
        <w:pStyle w:val="ListBullet"/>
      </w:pPr>
      <w:r>
        <w:t>Risk level (HIGH RISK/LOW RISK)</w:t>
      </w:r>
    </w:p>
    <w:p>
      <w:pPr>
        <w:pStyle w:val="ListBullet"/>
      </w:pPr>
      <w:r>
        <w:t>Confidence percentage</w:t>
      </w:r>
    </w:p>
    <w:p>
      <w:pPr>
        <w:pStyle w:val="ListBullet"/>
      </w:pPr>
      <w:r>
        <w:t>Clinical recommendations</w:t>
      </w:r>
    </w:p>
    <w:p>
      <w:pPr>
        <w:pStyle w:val="ListBullet"/>
      </w:pPr>
      <w:r>
        <w:t>Prediction ID for feedback</w:t>
      </w:r>
    </w:p>
    <w:p>
      <w:pPr>
        <w:pStyle w:val="ListBullet"/>
      </w:pPr>
      <w:r>
        <w:t>Assessment details (patient ID, timestamp)</w:t>
      </w:r>
    </w:p>
    <w:p>
      <w:pPr>
        <w:pStyle w:val="ListBullet"/>
      </w:pPr>
      <w:r>
        <w:t>Next steps instructions</w:t>
      </w:r>
    </w:p>
    <w:p/>
    <w:p>
      <w:pPr>
        <w:pStyle w:val="Heading3"/>
      </w:pPr>
      <w:r>
        <w:t>2. Submit Feedback Page 📝</w:t>
      </w:r>
    </w:p>
    <w:p>
      <w:pPr>
        <w:pStyle w:val="ListBullet"/>
      </w:pPr>
      <w:r/>
      <w:r>
        <w:rPr>
          <w:b/>
        </w:rPr>
        <w:t>Auto-filled prediction ID</w:t>
      </w:r>
      <w:r>
        <w:t xml:space="preserve"> from recent assessment</w:t>
      </w:r>
    </w:p>
    <w:p>
      <w:pPr>
        <w:pStyle w:val="ListBullet"/>
      </w:pPr>
      <w:r/>
      <w:r>
        <w:rPr>
          <w:b/>
        </w:rPr>
        <w:t>Clinical test result</w:t>
      </w:r>
      <w:r>
        <w:t xml:space="preserve"> radio buttons</w:t>
      </w:r>
    </w:p>
    <w:p>
      <w:pPr>
        <w:pStyle w:val="ListBullet"/>
      </w:pPr>
      <w:r/>
      <w:r>
        <w:rPr>
          <w:b/>
        </w:rPr>
        <w:t>Submit button</w:t>
      </w:r>
      <w:r>
        <w:t xml:space="preserve"> with validation</w:t>
      </w:r>
    </w:p>
    <w:p>
      <w:pPr>
        <w:pStyle w:val="ListBullet"/>
      </w:pPr>
      <w:r/>
      <w:r>
        <w:rPr>
          <w:b/>
        </w:rPr>
        <w:t>Progress tracking</w:t>
      </w:r>
      <w:r>
        <w:t>:</w:t>
      </w:r>
    </w:p>
    <w:p>
      <w:pPr>
        <w:pStyle w:val="ListBullet"/>
      </w:pPr>
      <w:r>
        <w:t>Total feedback collected</w:t>
      </w:r>
    </w:p>
    <w:p>
      <w:pPr>
        <w:pStyle w:val="ListBullet"/>
      </w:pPr>
      <w:r>
        <w:t>Progress bar to retraining threshold</w:t>
      </w:r>
    </w:p>
    <w:p>
      <w:pPr>
        <w:pStyle w:val="ListBullet"/>
      </w:pPr>
      <w:r>
        <w:t>Samples needed for next retrain</w:t>
      </w:r>
    </w:p>
    <w:p>
      <w:pPr>
        <w:pStyle w:val="ListBullet"/>
      </w:pPr>
      <w:r/>
      <w:r>
        <w:rPr>
          <w:b/>
        </w:rPr>
        <w:t>Recent predictions</w:t>
      </w:r>
      <w:r>
        <w:t xml:space="preserve"> awaiting feedback table</w:t>
      </w:r>
    </w:p>
    <w:p/>
    <w:p>
      <w:pPr>
        <w:pStyle w:val="Heading3"/>
      </w:pPr>
      <w:r>
        <w:t>3. Dashboard Page 📊</w:t>
      </w:r>
    </w:p>
    <w:p>
      <w:pPr>
        <w:pStyle w:val="ListBullet"/>
      </w:pPr>
      <w:r/>
      <w:r>
        <w:rPr>
          <w:b/>
        </w:rPr>
        <w:t>Model performance metrics</w:t>
      </w:r>
      <w:r>
        <w:t xml:space="preserve"> (KPI cards)</w:t>
      </w:r>
    </w:p>
    <w:p>
      <w:pPr>
        <w:pStyle w:val="ListBullet"/>
      </w:pPr>
      <w:r/>
      <w:r>
        <w:rPr>
          <w:b/>
        </w:rPr>
        <w:t>Prediction statistics</w:t>
      </w:r>
      <w:r>
        <w:t xml:space="preserve"> (total, positive, feedback count)</w:t>
      </w:r>
    </w:p>
    <w:p>
      <w:pPr>
        <w:pStyle w:val="ListBullet"/>
      </w:pPr>
      <w:r/>
      <w:r>
        <w:rPr>
          <w:b/>
        </w:rPr>
        <w:t>Recent predictions table</w:t>
      </w:r>
      <w:r>
        <w:t xml:space="preserve"> with actual results</w:t>
      </w:r>
    </w:p>
    <w:p/>
    <w:p>
      <w:pPr>
        <w:pStyle w:val="Heading3"/>
      </w:pPr>
      <w:r>
        <w:t>4. Settings Page ⚙️</w:t>
      </w:r>
    </w:p>
    <w:p>
      <w:pPr>
        <w:pStyle w:val="ListBullet"/>
      </w:pPr>
      <w:r/>
      <w:r>
        <w:rPr>
          <w:b/>
        </w:rPr>
        <w:t>Connection test</w:t>
      </w:r>
      <w:r>
        <w:t xml:space="preserve"> button</w:t>
      </w:r>
    </w:p>
    <w:p>
      <w:pPr>
        <w:pStyle w:val="ListBullet"/>
      </w:pPr>
      <w:r/>
      <w:r>
        <w:rPr>
          <w:b/>
        </w:rPr>
        <w:t>Configuration display</w:t>
      </w:r>
      <w:r/>
    </w:p>
    <w:p>
      <w:pPr>
        <w:pStyle w:val="ListBullet"/>
      </w:pPr>
      <w:r/>
      <w:r>
        <w:rPr>
          <w:b/>
        </w:rPr>
        <w:t>System information</w:t>
      </w:r>
      <w:r/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🔐 Security &amp; Compliance</w:t>
      </w:r>
    </w:p>
    <w:p/>
    <w:p>
      <w:pPr>
        <w:pStyle w:val="Heading3"/>
      </w:pPr>
      <w:r>
        <w:t>Data Privacy</w:t>
      </w:r>
    </w:p>
    <w:p>
      <w:pPr>
        <w:pStyle w:val="ListBullet"/>
      </w:pPr>
      <w:r/>
      <w:r>
        <w:rPr>
          <w:b/>
        </w:rPr>
        <w:t>No PHI</w:t>
      </w:r>
      <w:r>
        <w:t xml:space="preserve"> (Protected Health Information) stored</w:t>
      </w:r>
    </w:p>
    <w:p>
      <w:pPr>
        <w:pStyle w:val="ListBullet"/>
      </w:pPr>
      <w:r/>
      <w:r>
        <w:rPr>
          <w:b/>
        </w:rPr>
        <w:t>Patient IDs</w:t>
      </w:r>
      <w:r>
        <w:t xml:space="preserve"> are anonymized identifiers</w:t>
      </w:r>
    </w:p>
    <w:p>
      <w:pPr>
        <w:pStyle w:val="ListBullet"/>
      </w:pPr>
      <w:r/>
      <w:r>
        <w:rPr>
          <w:b/>
        </w:rPr>
        <w:t>Symptom data only</w:t>
      </w:r>
      <w:r>
        <w:t xml:space="preserve"> - no names, addresses, or contact info</w:t>
      </w:r>
    </w:p>
    <w:p/>
    <w:p>
      <w:pPr>
        <w:pStyle w:val="Heading3"/>
      </w:pPr>
      <w:r>
        <w:t>Access Control</w:t>
      </w:r>
    </w:p>
    <w:p>
      <w:pPr>
        <w:pStyle w:val="ListBullet"/>
      </w:pPr>
      <w:r/>
      <w:r>
        <w:rPr>
          <w:b/>
        </w:rPr>
        <w:t>Unity Catalog permissions</w:t>
      </w:r>
      <w:r>
        <w:t xml:space="preserve"> control data access</w:t>
      </w:r>
    </w:p>
    <w:p>
      <w:pPr>
        <w:pStyle w:val="ListBullet"/>
      </w:pPr>
      <w:r/>
      <w:r>
        <w:rPr>
          <w:b/>
        </w:rPr>
        <w:t>Streamlit Cloud secrets</w:t>
      </w:r>
      <w:r>
        <w:t xml:space="preserve"> for secure credential storage</w:t>
      </w:r>
    </w:p>
    <w:p>
      <w:pPr>
        <w:pStyle w:val="ListBullet"/>
      </w:pPr>
      <w:r/>
      <w:r>
        <w:rPr>
          <w:b/>
        </w:rPr>
        <w:t>Role-based access</w:t>
      </w:r>
      <w:r>
        <w:t xml:space="preserve"> can be configured in Databricks</w:t>
      </w:r>
    </w:p>
    <w:p/>
    <w:p>
      <w:pPr>
        <w:pStyle w:val="Heading3"/>
      </w:pPr>
      <w:r>
        <w:t>Audit Trail</w:t>
      </w:r>
    </w:p>
    <w:p>
      <w:pPr>
        <w:pStyle w:val="ListBullet"/>
      </w:pPr>
      <w:r/>
      <w:r>
        <w:rPr>
          <w:b/>
        </w:rPr>
        <w:t>All predictions logged</w:t>
      </w:r>
      <w:r>
        <w:t xml:space="preserve"> with timestamps</w:t>
      </w:r>
    </w:p>
    <w:p>
      <w:pPr>
        <w:pStyle w:val="ListBullet"/>
      </w:pPr>
      <w:r/>
      <w:r>
        <w:rPr>
          <w:b/>
        </w:rPr>
        <w:t>Feedback tracking</w:t>
      </w:r>
      <w:r>
        <w:t xml:space="preserve"> for accountability</w:t>
      </w:r>
    </w:p>
    <w:p>
      <w:pPr>
        <w:pStyle w:val="ListBullet"/>
      </w:pPr>
      <w:r/>
      <w:r>
        <w:rPr>
          <w:b/>
        </w:rPr>
        <w:t>Model versioning</w:t>
      </w:r>
      <w:r>
        <w:t xml:space="preserve"> for reproducibility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📈 Performance Metrics</w:t>
      </w:r>
    </w:p>
    <w:p/>
    <w:p>
      <w:pPr>
        <w:pStyle w:val="Heading3"/>
      </w:pPr>
      <w:r>
        <w:t>Key Performance Indicators (KPIs)</w:t>
      </w:r>
    </w:p>
    <w:p/>
    <w:p>
      <w:pPr>
        <w:pStyle w:val="ListNumber"/>
      </w:pPr>
      <w:r/>
      <w:r>
        <w:rPr>
          <w:b/>
        </w:rPr>
        <w:t>Model Accuracy</w:t>
      </w:r>
      <w:r>
        <w:t>: % of correct predictions</w:t>
      </w:r>
    </w:p>
    <w:p>
      <w:pPr>
        <w:pStyle w:val="ListBullet"/>
      </w:pPr>
      <w:r>
        <w:t>Target: &gt;85%</w:t>
      </w:r>
    </w:p>
    <w:p>
      <w:pPr>
        <w:pStyle w:val="ListBullet"/>
      </w:pPr>
      <w:r>
        <w:t>Improves with more feedback</w:t>
      </w:r>
    </w:p>
    <w:p/>
    <w:p>
      <w:pPr>
        <w:pStyle w:val="ListNumber"/>
      </w:pPr>
      <w:r/>
      <w:r>
        <w:rPr>
          <w:b/>
        </w:rPr>
        <w:t>Response Time</w:t>
      </w:r>
      <w:r>
        <w:t>: Time from symptom entry to prediction</w:t>
      </w:r>
    </w:p>
    <w:p>
      <w:pPr>
        <w:pStyle w:val="ListBullet"/>
      </w:pPr>
      <w:r>
        <w:t>Target: &lt;2 seconds</w:t>
      </w:r>
    </w:p>
    <w:p>
      <w:pPr>
        <w:pStyle w:val="ListBullet"/>
      </w:pPr>
      <w:r>
        <w:t>Real-time predictions</w:t>
      </w:r>
    </w:p>
    <w:p/>
    <w:p>
      <w:pPr>
        <w:pStyle w:val="ListNumber"/>
      </w:pPr>
      <w:r/>
      <w:r>
        <w:rPr>
          <w:b/>
        </w:rPr>
        <w:t>Feedback Rate</w:t>
      </w:r>
      <w:r>
        <w:t>: % of predictions receiving feedback</w:t>
      </w:r>
    </w:p>
    <w:p>
      <w:pPr>
        <w:pStyle w:val="ListBullet"/>
      </w:pPr>
      <w:r>
        <w:t>Target: &gt;70%</w:t>
      </w:r>
    </w:p>
    <w:p>
      <w:pPr>
        <w:pStyle w:val="ListBullet"/>
      </w:pPr>
      <w:r>
        <w:t>Critical for model improvement</w:t>
      </w:r>
    </w:p>
    <w:p/>
    <w:p>
      <w:pPr>
        <w:pStyle w:val="ListNumber"/>
      </w:pPr>
      <w:r/>
      <w:r>
        <w:rPr>
          <w:b/>
        </w:rPr>
        <w:t>Retraining Frequency</w:t>
      </w:r>
      <w:r>
        <w:t>: How often model updates</w:t>
      </w:r>
    </w:p>
    <w:p>
      <w:pPr>
        <w:pStyle w:val="ListBullet"/>
      </w:pPr>
      <w:r>
        <w:t>Fast-track: 1-3 days during outbreaks</w:t>
      </w:r>
    </w:p>
    <w:p>
      <w:pPr>
        <w:pStyle w:val="ListBullet"/>
      </w:pPr>
      <w:r>
        <w:t>Standard: 10-15 days normal activity</w:t>
      </w:r>
    </w:p>
    <w:p/>
    <w:p>
      <w:pPr>
        <w:pStyle w:val="ListNumber"/>
      </w:pPr>
      <w:r/>
      <w:r>
        <w:rPr>
          <w:b/>
        </w:rPr>
        <w:t>Clinical Concordance</w:t>
      </w:r>
      <w:r>
        <w:t>: Agreement with lab results</w:t>
      </w:r>
    </w:p>
    <w:p>
      <w:pPr>
        <w:pStyle w:val="ListBullet"/>
      </w:pPr>
      <w:r>
        <w:t>Tracked via precision, recall, F1-score</w:t>
      </w:r>
    </w:p>
    <w:p>
      <w:pPr>
        <w:pStyle w:val="ListBullet"/>
      </w:pPr>
      <w:r>
        <w:t>Improves over time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🚀 Deployment Options</w:t>
      </w:r>
    </w:p>
    <w:p/>
    <w:p>
      <w:pPr>
        <w:pStyle w:val="Heading3"/>
      </w:pPr>
      <w:r>
        <w:t>Option 1: Streamlit Cloud (Recommended)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Pros:</w:t>
        <w:br/>
        <w:t>✅ Free hosting</w:t>
        <w:br/>
        <w:t>✅ Auto-deployment from GitHub</w:t>
        <w:br/>
        <w:t>✅ Professional URL</w:t>
        <w:br/>
        <w:t>✅ HTTPS enabled</w:t>
        <w:br/>
        <w:t>✅ Accessible anywhere</w:t>
        <w:br/>
        <w:br/>
        <w:t>Steps:</w:t>
        <w:br/>
        <w:t>1. Push code to GitHub</w:t>
        <w:br/>
        <w:t>2. Connect repository to Streamlit Cloud</w:t>
        <w:br/>
        <w:t>3. Add Databricks credentials as secrets</w:t>
        <w:br/>
        <w:t>4. Deploy!</w:t>
      </w:r>
    </w:p>
    <w:p/>
    <w:p>
      <w:pPr>
        <w:pStyle w:val="Heading3"/>
      </w:pPr>
      <w:r>
        <w:t>Option 2: Databricks Notebook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Pros:</w:t>
        <w:br/>
        <w:t>✅ Integrated with data platform</w:t>
        <w:br/>
        <w:t>✅ No external hosting needed</w:t>
        <w:br/>
        <w:t>✅ Direct database access</w:t>
        <w:br/>
        <w:br/>
        <w:t>Steps:</w:t>
        <w:br/>
        <w:t>1. Deploy bundle to Databricks</w:t>
        <w:br/>
        <w:t>2. Run notebook: 06_simple_prediction_interface.py</w:t>
        <w:br/>
        <w:t>3. Use widgets for interaction</w:t>
      </w:r>
    </w:p>
    <w:p/>
    <w:p>
      <w:pPr>
        <w:pStyle w:val="Heading3"/>
      </w:pPr>
      <w:r>
        <w:t>Option 3: Self-Hosted Server</w:t>
      </w:r>
    </w:p>
    <w:p>
      <w:pPr>
        <w:pStyle w:val="NoSpacing"/>
        <w:shd w:fill="F5F5F5"/>
      </w:pPr>
      <w:r>
        <w:rPr>
          <w:rFonts w:ascii="Courier New" w:hAnsi="Courier New"/>
          <w:sz w:val="18"/>
        </w:rPr>
        <w:t>Pros:</w:t>
        <w:br/>
        <w:t>✅ Full control</w:t>
        <w:br/>
        <w:t>✅ Custom domain</w:t>
        <w:br/>
        <w:t>✅ Firewall protection</w:t>
        <w:br/>
        <w:br/>
        <w:t>Requirements:</w:t>
        <w:br/>
        <w:t>- Python 3.9+ server</w:t>
        <w:br/>
        <w:t>- Port 8501 open</w:t>
        <w:br/>
        <w:t>- Databricks connectivity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🔧 Maintenance &amp; Monitoring</w:t>
      </w:r>
    </w:p>
    <w:p/>
    <w:p>
      <w:pPr>
        <w:pStyle w:val="Heading3"/>
      </w:pPr>
      <w:r>
        <w:t>Daily Tasks</w:t>
      </w:r>
    </w:p>
    <w:p>
      <w:pPr>
        <w:pStyle w:val="ListBullet"/>
      </w:pPr>
      <w:r>
        <w:t>✅ Verify daily retraining job completed successfully</w:t>
      </w:r>
    </w:p>
    <w:p>
      <w:pPr>
        <w:pStyle w:val="ListBullet"/>
      </w:pPr>
      <w:r>
        <w:t>✅ Monitor feedback submission rate</w:t>
      </w:r>
    </w:p>
    <w:p>
      <w:pPr>
        <w:pStyle w:val="ListBullet"/>
      </w:pPr>
      <w:r>
        <w:t>✅ Check for any failed predictions</w:t>
      </w:r>
    </w:p>
    <w:p/>
    <w:p>
      <w:pPr>
        <w:pStyle w:val="Heading3"/>
      </w:pPr>
      <w:r>
        <w:t>Weekly Tasks</w:t>
      </w:r>
    </w:p>
    <w:p>
      <w:pPr>
        <w:pStyle w:val="ListBullet"/>
      </w:pPr>
      <w:r>
        <w:t>✅ Review model performance trends</w:t>
      </w:r>
    </w:p>
    <w:p>
      <w:pPr>
        <w:pStyle w:val="ListBullet"/>
      </w:pPr>
      <w:r>
        <w:t>✅ Analyze most common symptoms</w:t>
      </w:r>
    </w:p>
    <w:p>
      <w:pPr>
        <w:pStyle w:val="ListBullet"/>
      </w:pPr>
      <w:r>
        <w:t>✅ Check for anomalies in predictions</w:t>
      </w:r>
    </w:p>
    <w:p/>
    <w:p>
      <w:pPr>
        <w:pStyle w:val="Heading3"/>
      </w:pPr>
      <w:r>
        <w:t>Monthly Tasks</w:t>
      </w:r>
    </w:p>
    <w:p>
      <w:pPr>
        <w:pStyle w:val="ListBullet"/>
      </w:pPr>
      <w:r>
        <w:t>✅ Review overall system accuracy</w:t>
      </w:r>
    </w:p>
    <w:p>
      <w:pPr>
        <w:pStyle w:val="ListBullet"/>
      </w:pPr>
      <w:r>
        <w:t>✅ Compare model versions</w:t>
      </w:r>
    </w:p>
    <w:p>
      <w:pPr>
        <w:pStyle w:val="ListBullet"/>
      </w:pPr>
      <w:r>
        <w:t>✅ Plan threshold adjustments if needed</w:t>
      </w:r>
    </w:p>
    <w:p>
      <w:pPr>
        <w:pStyle w:val="ListBullet"/>
      </w:pPr>
      <w:r>
        <w:t>✅ Update documentation</w:t>
      </w:r>
    </w:p>
    <w:p/>
    <w:p>
      <w:pPr>
        <w:pStyle w:val="Heading3"/>
      </w:pPr>
      <w:r>
        <w:t>Monitoring Queries</w:t>
      </w:r>
    </w:p>
    <w:p/>
    <w:p>
      <w:pPr>
        <w:pStyle w:val="NoSpacing"/>
        <w:shd w:fill="F5F5F5"/>
      </w:pPr>
      <w:r>
        <w:rPr>
          <w:rFonts w:ascii="Courier New" w:hAnsi="Courier New"/>
          <w:sz w:val="18"/>
        </w:rPr>
        <w:t>-- Daily feedback count</w:t>
        <w:br/>
        <w:t>SELECT</w:t>
        <w:br/>
        <w:t xml:space="preserve">    DATE(feedback_timestamp) as date,</w:t>
        <w:br/>
        <w:t xml:space="preserve">    COUNT(*) as feedback_count</w:t>
        <w:br/>
        <w:t>FROM eha.malaria_catalog.predictions</w:t>
        <w:br/>
        <w:t>WHERE feedback_timestamp &gt;= CURRENT_DATE - INTERVAL 7 DAYS</w:t>
        <w:br/>
        <w:t>GROUP BY DATE(feedback_timestamp)</w:t>
        <w:br/>
        <w:t>ORDER BY date DESC;</w:t>
        <w:br/>
        <w:br/>
        <w:t>-- Model performance trend</w:t>
        <w:br/>
        <w:t>SELECT</w:t>
        <w:br/>
        <w:t xml:space="preserve">    model_version,</w:t>
        <w:br/>
        <w:t xml:space="preserve">    accuracy,</w:t>
        <w:br/>
        <w:t xml:space="preserve">    f1_score,</w:t>
        <w:br/>
        <w:t xml:space="preserve">    metric_timestamp</w:t>
        <w:br/>
        <w:t>FROM eha.malaria_catalog.model_performance</w:t>
        <w:br/>
        <w:t>ORDER BY metric_timestamp DESC</w:t>
        <w:br/>
        <w:t>LIMIT 10;</w:t>
        <w:br/>
        <w:br/>
        <w:t>-- Feedback progress</w:t>
        <w:br/>
        <w:t>SELECT</w:t>
        <w:br/>
        <w:t xml:space="preserve">    COUNT(*) as total_with_feedback,</w:t>
        <w:br/>
        <w:t xml:space="preserve">    50 - COUNT(*) as samples_until_retrain</w:t>
        <w:br/>
        <w:t>FROM eha.malaria_catalog.predictions</w:t>
        <w:br/>
        <w:t>WHERE actual_result IS NOT NULL;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🎓 Training &amp; Adoption</w:t>
      </w:r>
    </w:p>
    <w:p/>
    <w:p>
      <w:pPr>
        <w:pStyle w:val="Heading3"/>
      </w:pPr>
      <w:r>
        <w:t>For Clinical Staff</w:t>
      </w:r>
    </w:p>
    <w:p/>
    <w:p>
      <w:r/>
      <w:r>
        <w:rPr>
          <w:b/>
        </w:rPr>
        <w:t>Training Module 1: Making Predictions (15 minutes)</w:t>
      </w:r>
      <w:r/>
    </w:p>
    <w:p>
      <w:pPr>
        <w:pStyle w:val="ListNumber"/>
      </w:pPr>
      <w:r>
        <w:t>Open the web application</w:t>
      </w:r>
    </w:p>
    <w:p>
      <w:pPr>
        <w:pStyle w:val="ListNumber"/>
      </w:pPr>
      <w:r>
        <w:t>Enter patient ID</w:t>
      </w:r>
    </w:p>
    <w:p>
      <w:pPr>
        <w:pStyle w:val="ListNumber"/>
      </w:pPr>
      <w:r>
        <w:t>Check observed symptoms</w:t>
      </w:r>
    </w:p>
    <w:p>
      <w:pPr>
        <w:pStyle w:val="ListNumber"/>
      </w:pPr>
      <w:r>
        <w:t>Click "Analyze &amp; Get Prediction"</w:t>
      </w:r>
    </w:p>
    <w:p>
      <w:pPr>
        <w:pStyle w:val="ListNumber"/>
      </w:pPr>
      <w:r>
        <w:t>Review results and recommendations</w:t>
      </w:r>
    </w:p>
    <w:p>
      <w:pPr>
        <w:pStyle w:val="ListNumber"/>
      </w:pPr>
      <w:r>
        <w:t>Save Prediction ID</w:t>
      </w:r>
    </w:p>
    <w:p/>
    <w:p>
      <w:r/>
      <w:r>
        <w:rPr>
          <w:b/>
        </w:rPr>
        <w:t>Training Module 2: Submitting Feedback (10 minutes)</w:t>
      </w:r>
      <w:r/>
    </w:p>
    <w:p>
      <w:pPr>
        <w:pStyle w:val="ListNumber"/>
      </w:pPr>
      <w:r>
        <w:t>Perform clinical test (microscopy/RDT)</w:t>
      </w:r>
    </w:p>
    <w:p>
      <w:pPr>
        <w:pStyle w:val="ListNumber"/>
      </w:pPr>
      <w:r>
        <w:t>Open "Submit Feedback" page</w:t>
      </w:r>
    </w:p>
    <w:p>
      <w:pPr>
        <w:pStyle w:val="ListNumber"/>
      </w:pPr>
      <w:r>
        <w:t>Enter or verify Prediction ID</w:t>
      </w:r>
    </w:p>
    <w:p>
      <w:pPr>
        <w:pStyle w:val="ListNumber"/>
      </w:pPr>
      <w:r>
        <w:t>Select actual test result</w:t>
      </w:r>
    </w:p>
    <w:p>
      <w:pPr>
        <w:pStyle w:val="ListNumber"/>
      </w:pPr>
      <w:r>
        <w:t>Submit feedback</w:t>
      </w:r>
    </w:p>
    <w:p/>
    <w:p>
      <w:r/>
      <w:r>
        <w:rPr>
          <w:b/>
        </w:rPr>
        <w:t>Training Module 3: Understanding Results (10 minutes)</w:t>
      </w:r>
      <w:r/>
    </w:p>
    <w:p>
      <w:pPr>
        <w:pStyle w:val="ListNumber"/>
      </w:pPr>
      <w:r>
        <w:t>Risk levels (HIGH/LOW)</w:t>
      </w:r>
    </w:p>
    <w:p>
      <w:pPr>
        <w:pStyle w:val="ListNumber"/>
      </w:pPr>
      <w:r>
        <w:t>Confidence percentages</w:t>
      </w:r>
    </w:p>
    <w:p>
      <w:pPr>
        <w:pStyle w:val="ListNumber"/>
      </w:pPr>
      <w:r>
        <w:t>Clinical recommendations</w:t>
      </w:r>
    </w:p>
    <w:p>
      <w:pPr>
        <w:pStyle w:val="ListNumber"/>
      </w:pPr>
      <w:r>
        <w:t>When to override predictions</w:t>
      </w:r>
    </w:p>
    <w:p/>
    <w:p>
      <w:pPr>
        <w:pStyle w:val="Heading3"/>
      </w:pPr>
      <w:r>
        <w:t>Best Practices</w:t>
      </w:r>
    </w:p>
    <w:p>
      <w:pPr>
        <w:pStyle w:val="ListBullet"/>
      </w:pPr>
      <w:r>
        <w:t>✅ Always perform confirmatory testing</w:t>
      </w:r>
    </w:p>
    <w:p>
      <w:pPr>
        <w:pStyle w:val="ListBullet"/>
      </w:pPr>
      <w:r>
        <w:t>✅ Submit feedback for all predictions</w:t>
      </w:r>
    </w:p>
    <w:p>
      <w:pPr>
        <w:pStyle w:val="ListBullet"/>
      </w:pPr>
      <w:r>
        <w:t>✅ Use consistent patient IDs</w:t>
      </w:r>
    </w:p>
    <w:p>
      <w:pPr>
        <w:pStyle w:val="ListBullet"/>
      </w:pPr>
      <w:r>
        <w:t>✅ Record symptoms accurately</w:t>
      </w:r>
    </w:p>
    <w:p>
      <w:pPr>
        <w:pStyle w:val="ListBullet"/>
      </w:pPr>
      <w:r>
        <w:t>✅ Don't rely solely on predictions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📞 Support &amp; Troubleshooting</w:t>
      </w:r>
    </w:p>
    <w:p/>
    <w:p>
      <w:pPr>
        <w:pStyle w:val="Heading3"/>
      </w:pPr>
      <w:r>
        <w:t>Common Issues</w:t>
      </w:r>
    </w:p>
    <w:p/>
    <w:p>
      <w:r/>
      <w:r>
        <w:rPr>
          <w:b/>
        </w:rPr>
        <w:t>Issue 1: "Missing Databricks credentials"</w:t>
      </w:r>
      <w:r/>
    </w:p>
    <w:p>
      <w:pPr>
        <w:pStyle w:val="NoSpacing"/>
        <w:shd w:fill="F5F5F5"/>
      </w:pPr>
      <w:r>
        <w:rPr>
          <w:rFonts w:ascii="Courier New" w:hAnsi="Courier New"/>
          <w:sz w:val="18"/>
        </w:rPr>
        <w:t>Solution:</w:t>
        <w:br/>
        <w:t>1. Check Streamlit Cloud secrets are configured</w:t>
        <w:br/>
        <w:t>2. Verify credentials are correct</w:t>
        <w:br/>
        <w:t>3. Test connection in Settings page</w:t>
      </w:r>
    </w:p>
    <w:p/>
    <w:p>
      <w:r/>
      <w:r>
        <w:rPr>
          <w:b/>
        </w:rPr>
        <w:t>Issue 2: "Prediction not saved to database"</w:t>
      </w:r>
      <w:r/>
    </w:p>
    <w:p>
      <w:pPr>
        <w:pStyle w:val="NoSpacing"/>
        <w:shd w:fill="F5F5F5"/>
      </w:pPr>
      <w:r>
        <w:rPr>
          <w:rFonts w:ascii="Courier New" w:hAnsi="Courier New"/>
          <w:sz w:val="18"/>
        </w:rPr>
        <w:t>Solution:</w:t>
        <w:br/>
        <w:t>1. Check Databricks warehouse is running</w:t>
        <w:br/>
        <w:t>2. Verify network connectivity</w:t>
        <w:br/>
        <w:t>3. Check Unity Catalog permissions</w:t>
        <w:br/>
        <w:t>4. App will work in demo mode (no DB) for testing</w:t>
      </w:r>
    </w:p>
    <w:p/>
    <w:p>
      <w:r/>
      <w:r>
        <w:rPr>
          <w:b/>
        </w:rPr>
        <w:t>Issue 3: "Model not retraining"</w:t>
      </w:r>
      <w:r/>
    </w:p>
    <w:p>
      <w:pPr>
        <w:pStyle w:val="NoSpacing"/>
        <w:shd w:fill="F5F5F5"/>
      </w:pPr>
      <w:r>
        <w:rPr>
          <w:rFonts w:ascii="Courier New" w:hAnsi="Courier New"/>
          <w:sz w:val="18"/>
        </w:rPr>
        <w:t>Solution:</w:t>
        <w:br/>
        <w:t>1. Check feedback count (need 25 daily OR 50 total)</w:t>
        <w:br/>
        <w:t>2. Verify daily job is scheduled</w:t>
        <w:br/>
        <w:t>3. Review job logs in Databricks</w:t>
        <w:br/>
        <w:t>4. Check for job failures</w:t>
      </w:r>
    </w:p>
    <w:p/>
    <w:p>
      <w:r/>
      <w:r>
        <w:rPr>
          <w:b/>
        </w:rPr>
        <w:t>Issue 4: "Low prediction accuracy"</w:t>
      </w:r>
      <w:r/>
    </w:p>
    <w:p>
      <w:pPr>
        <w:pStyle w:val="NoSpacing"/>
        <w:shd w:fill="F5F5F5"/>
      </w:pPr>
      <w:r>
        <w:rPr>
          <w:rFonts w:ascii="Courier New" w:hAnsi="Courier New"/>
          <w:sz w:val="18"/>
        </w:rPr>
        <w:t>Solution:</w:t>
        <w:br/>
        <w:t>1. Ensure feedback is being submitted</w:t>
        <w:br/>
        <w:t>2. Check for data quality issues</w:t>
        <w:br/>
        <w:t>3. Review symptom patterns</w:t>
        <w:br/>
        <w:t>4. Consider adjusting retraining thresholds</w:t>
      </w:r>
    </w:p>
    <w:p/>
    <w:p>
      <w:pPr>
        <w:pStyle w:val="Heading3"/>
      </w:pPr>
      <w:r>
        <w:t>Getting Help</w:t>
      </w:r>
    </w:p>
    <w:p>
      <w:pPr>
        <w:pStyle w:val="ListBullet"/>
      </w:pPr>
      <w:r/>
      <w:r>
        <w:rPr>
          <w:b/>
        </w:rPr>
        <w:t>GitHub Issues</w:t>
      </w:r>
      <w:r>
        <w:t>: Report bugs or feature requests</w:t>
      </w:r>
    </w:p>
    <w:p>
      <w:pPr>
        <w:pStyle w:val="ListBullet"/>
      </w:pPr>
      <w:r/>
      <w:r>
        <w:rPr>
          <w:b/>
        </w:rPr>
        <w:t>Documentation</w:t>
      </w:r>
      <w:r>
        <w:t>: Review all .md files in repository</w:t>
      </w:r>
    </w:p>
    <w:p>
      <w:pPr>
        <w:pStyle w:val="ListBullet"/>
      </w:pPr>
      <w:r/>
      <w:r>
        <w:rPr>
          <w:b/>
        </w:rPr>
        <w:t>Databricks Support</w:t>
      </w:r>
      <w:r>
        <w:t>: For platform issues</w:t>
      </w:r>
    </w:p>
    <w:p>
      <w:pPr>
        <w:pStyle w:val="ListBullet"/>
      </w:pPr>
      <w:r/>
      <w:r>
        <w:rPr>
          <w:b/>
        </w:rPr>
        <w:t>Data Science Team</w:t>
      </w:r>
      <w:r>
        <w:t>: For model questions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🔮 Future Enhancements</w:t>
      </w:r>
    </w:p>
    <w:p/>
    <w:p>
      <w:pPr>
        <w:pStyle w:val="Heading3"/>
      </w:pPr>
      <w:r>
        <w:t>Short-term (1-3 months)</w:t>
      </w:r>
    </w:p>
    <w:p>
      <w:pPr>
        <w:pStyle w:val="ListBullet"/>
      </w:pPr>
      <w:r>
        <w:t>[ ] Multi-language support (French, Portuguese)</w:t>
      </w:r>
    </w:p>
    <w:p>
      <w:pPr>
        <w:pStyle w:val="ListBullet"/>
      </w:pPr>
      <w:r>
        <w:t>[ ] Mobile-responsive design improvements</w:t>
      </w:r>
    </w:p>
    <w:p>
      <w:pPr>
        <w:pStyle w:val="ListBullet"/>
      </w:pPr>
      <w:r>
        <w:t>[ ] SMS notification for high-risk patients</w:t>
      </w:r>
    </w:p>
    <w:p>
      <w:pPr>
        <w:pStyle w:val="ListBullet"/>
      </w:pPr>
      <w:r>
        <w:t>[ ] Export functionality for predictions</w:t>
      </w:r>
    </w:p>
    <w:p/>
    <w:p>
      <w:pPr>
        <w:pStyle w:val="Heading3"/>
      </w:pPr>
      <w:r>
        <w:t>Medium-term (3-6 months)</w:t>
      </w:r>
    </w:p>
    <w:p>
      <w:pPr>
        <w:pStyle w:val="ListBullet"/>
      </w:pPr>
      <w:r>
        <w:t>[ ] Integration with EMR systems</w:t>
      </w:r>
    </w:p>
    <w:p>
      <w:pPr>
        <w:pStyle w:val="ListBullet"/>
      </w:pPr>
      <w:r>
        <w:t>[ ] Advanced analytics dashboard</w:t>
      </w:r>
    </w:p>
    <w:p>
      <w:pPr>
        <w:pStyle w:val="ListBullet"/>
      </w:pPr>
      <w:r>
        <w:t>[ ] Automated alert system for outbreaks</w:t>
      </w:r>
    </w:p>
    <w:p>
      <w:pPr>
        <w:pStyle w:val="ListBullet"/>
      </w:pPr>
      <w:r>
        <w:t>[ ] Multi-site deployment support</w:t>
      </w:r>
    </w:p>
    <w:p/>
    <w:p>
      <w:pPr>
        <w:pStyle w:val="Heading3"/>
      </w:pPr>
      <w:r>
        <w:t>Long-term (6-12 months)</w:t>
      </w:r>
    </w:p>
    <w:p>
      <w:pPr>
        <w:pStyle w:val="ListBullet"/>
      </w:pPr>
      <w:r>
        <w:t>[ ] Deep learning model option</w:t>
      </w:r>
    </w:p>
    <w:p>
      <w:pPr>
        <w:pStyle w:val="ListBullet"/>
      </w:pPr>
      <w:r>
        <w:t>[ ] Image-based diagnosis (microscopy)</w:t>
      </w:r>
    </w:p>
    <w:p>
      <w:pPr>
        <w:pStyle w:val="ListBullet"/>
      </w:pPr>
      <w:r>
        <w:t>[ ] Predictive outbreak mapping</w:t>
      </w:r>
    </w:p>
    <w:p>
      <w:pPr>
        <w:pStyle w:val="ListBullet"/>
      </w:pPr>
      <w:r>
        <w:t>[ ] Integration with WHO reporting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📊 Success Metrics</w:t>
      </w:r>
    </w:p>
    <w:p/>
    <w:p>
      <w:pPr>
        <w:pStyle w:val="Heading3"/>
      </w:pPr>
      <w:r>
        <w:t>System Adoption</w:t>
      </w:r>
    </w:p>
    <w:p>
      <w:pPr>
        <w:pStyle w:val="ListBullet"/>
      </w:pPr>
      <w:r/>
      <w:r>
        <w:rPr>
          <w:b/>
        </w:rPr>
        <w:t>Target</w:t>
      </w:r>
      <w:r>
        <w:t>: 80% of clinical staff using system daily</w:t>
      </w:r>
    </w:p>
    <w:p>
      <w:pPr>
        <w:pStyle w:val="ListBullet"/>
      </w:pPr>
      <w:r/>
      <w:r>
        <w:rPr>
          <w:b/>
        </w:rPr>
        <w:t>Metric</w:t>
      </w:r>
      <w:r>
        <w:t>: Number of predictions per day</w:t>
      </w:r>
    </w:p>
    <w:p>
      <w:pPr>
        <w:pStyle w:val="ListBullet"/>
      </w:pPr>
      <w:r/>
      <w:r>
        <w:rPr>
          <w:b/>
        </w:rPr>
        <w:t>Goal</w:t>
      </w:r>
      <w:r>
        <w:t>: &gt;30 predictions/day (small clinic)</w:t>
      </w:r>
    </w:p>
    <w:p/>
    <w:p>
      <w:pPr>
        <w:pStyle w:val="Heading3"/>
      </w:pPr>
      <w:r>
        <w:t>Data Quality</w:t>
      </w:r>
    </w:p>
    <w:p>
      <w:pPr>
        <w:pStyle w:val="ListBullet"/>
      </w:pPr>
      <w:r/>
      <w:r>
        <w:rPr>
          <w:b/>
        </w:rPr>
        <w:t>Target</w:t>
      </w:r>
      <w:r>
        <w:t>: &gt;75% feedback rate</w:t>
      </w:r>
    </w:p>
    <w:p>
      <w:pPr>
        <w:pStyle w:val="ListBullet"/>
      </w:pPr>
      <w:r/>
      <w:r>
        <w:rPr>
          <w:b/>
        </w:rPr>
        <w:t>Metric</w:t>
      </w:r>
      <w:r>
        <w:t>: Predictions with actual results / Total predictions</w:t>
      </w:r>
    </w:p>
    <w:p>
      <w:pPr>
        <w:pStyle w:val="ListBullet"/>
      </w:pPr>
      <w:r/>
      <w:r>
        <w:rPr>
          <w:b/>
        </w:rPr>
        <w:t>Goal</w:t>
      </w:r>
      <w:r>
        <w:t>: High-quality training data</w:t>
      </w:r>
    </w:p>
    <w:p/>
    <w:p>
      <w:pPr>
        <w:pStyle w:val="Heading3"/>
      </w:pPr>
      <w:r>
        <w:t>Model Improvement</w:t>
      </w:r>
    </w:p>
    <w:p>
      <w:pPr>
        <w:pStyle w:val="ListBullet"/>
      </w:pPr>
      <w:r/>
      <w:r>
        <w:rPr>
          <w:b/>
        </w:rPr>
        <w:t>Target</w:t>
      </w:r>
      <w:r>
        <w:t>: 2-3% accuracy improvement over 6 months</w:t>
      </w:r>
    </w:p>
    <w:p>
      <w:pPr>
        <w:pStyle w:val="ListBullet"/>
      </w:pPr>
      <w:r/>
      <w:r>
        <w:rPr>
          <w:b/>
        </w:rPr>
        <w:t>Metric</w:t>
      </w:r>
      <w:r>
        <w:t>: Accuracy trend analysis</w:t>
      </w:r>
    </w:p>
    <w:p>
      <w:pPr>
        <w:pStyle w:val="ListBullet"/>
      </w:pPr>
      <w:r/>
      <w:r>
        <w:rPr>
          <w:b/>
        </w:rPr>
        <w:t>Goal</w:t>
      </w:r>
      <w:r>
        <w:t>: Continuous learning success</w:t>
      </w:r>
    </w:p>
    <w:p/>
    <w:p>
      <w:pPr>
        <w:pStyle w:val="Heading3"/>
      </w:pPr>
      <w:r>
        <w:t>Clinical Impact</w:t>
      </w:r>
    </w:p>
    <w:p>
      <w:pPr>
        <w:pStyle w:val="ListBullet"/>
      </w:pPr>
      <w:r/>
      <w:r>
        <w:rPr>
          <w:b/>
        </w:rPr>
        <w:t>Target</w:t>
      </w:r>
      <w:r>
        <w:t>: Faster diagnosis for &gt;60% of patients</w:t>
      </w:r>
    </w:p>
    <w:p>
      <w:pPr>
        <w:pStyle w:val="ListBullet"/>
      </w:pPr>
      <w:r/>
      <w:r>
        <w:rPr>
          <w:b/>
        </w:rPr>
        <w:t>Metric</w:t>
      </w:r>
      <w:r>
        <w:t>: Time from symptoms to treatment decision</w:t>
      </w:r>
    </w:p>
    <w:p>
      <w:pPr>
        <w:pStyle w:val="ListBullet"/>
      </w:pPr>
      <w:r/>
      <w:r>
        <w:rPr>
          <w:b/>
        </w:rPr>
        <w:t>Goal</w:t>
      </w:r>
      <w:r>
        <w:t>: Improved patient outcomes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🎯 Conclusion</w:t>
      </w:r>
    </w:p>
    <w:p/>
    <w:p>
      <w:r>
        <w:t xml:space="preserve">This Malaria Clinical Trial System represents a </w:t>
      </w:r>
      <w:r>
        <w:rPr>
          <w:b/>
        </w:rPr>
        <w:t>new paradigm in clinical decision support</w:t>
      </w:r>
      <w:r>
        <w:t>: a self-improving, adaptive AI that learns from every case it encounters. By combining reinforcement learning, continuous feedback, and intelligent retraining strategies, the system provides:</w:t>
      </w:r>
    </w:p>
    <w:p/>
    <w:p>
      <w:pPr>
        <w:pStyle w:val="ListNumber"/>
      </w:pPr>
      <w:r/>
      <w:r>
        <w:rPr>
          <w:b/>
        </w:rPr>
        <w:t>Immediate value</w:t>
      </w:r>
      <w:r>
        <w:t>: Fast risk assessments for clinical staff</w:t>
      </w:r>
    </w:p>
    <w:p>
      <w:pPr>
        <w:pStyle w:val="ListNumber"/>
      </w:pPr>
      <w:r/>
      <w:r>
        <w:rPr>
          <w:b/>
        </w:rPr>
        <w:t>Growing accuracy</w:t>
      </w:r>
      <w:r>
        <w:t>: Improves with every prediction and feedback</w:t>
      </w:r>
    </w:p>
    <w:p>
      <w:pPr>
        <w:pStyle w:val="ListNumber"/>
      </w:pPr>
      <w:r/>
      <w:r>
        <w:rPr>
          <w:b/>
        </w:rPr>
        <w:t>Local adaptation</w:t>
      </w:r>
      <w:r>
        <w:t>: Learns patterns specific to your facility</w:t>
      </w:r>
    </w:p>
    <w:p>
      <w:pPr>
        <w:pStyle w:val="ListNumber"/>
      </w:pPr>
      <w:r/>
      <w:r>
        <w:rPr>
          <w:b/>
        </w:rPr>
        <w:t>Operational efficiency</w:t>
      </w:r>
      <w:r>
        <w:t>: Automated retraining, no manual updates</w:t>
      </w:r>
    </w:p>
    <w:p>
      <w:pPr>
        <w:pStyle w:val="ListNumber"/>
      </w:pPr>
      <w:r/>
      <w:r>
        <w:rPr>
          <w:b/>
        </w:rPr>
        <w:t>Clinical safety</w:t>
      </w:r>
      <w:r>
        <w:t>: Complements, not replaces, laboratory confirmation</w:t>
      </w:r>
    </w:p>
    <w:p/>
    <w:p>
      <w:r/>
      <w:r>
        <w:rPr>
          <w:b/>
        </w:rPr>
        <w:t>The system is production-ready and actively learning to serve your clinical needs better every day.</w:t>
      </w:r>
      <w:r/>
    </w:p>
    <w:p/>
    <w:p>
      <w:r>
        <w:t>________________________________________________________________________________</w:t>
      </w:r>
    </w:p>
    <w:p/>
    <w:p>
      <w:r/>
      <w:r>
        <w:rPr>
          <w:b/>
        </w:rPr>
        <w:t>Document Version</w:t>
      </w:r>
      <w:r>
        <w:t>: 1.0</w:t>
      </w:r>
    </w:p>
    <w:p>
      <w:r/>
      <w:r>
        <w:rPr>
          <w:b/>
        </w:rPr>
        <w:t>Last Updated</w:t>
      </w:r>
      <w:r>
        <w:t>: October 8, 2025</w:t>
      </w:r>
    </w:p>
    <w:p>
      <w:r/>
      <w:r>
        <w:rPr>
          <w:b/>
        </w:rPr>
        <w:t>Status</w:t>
      </w:r>
      <w:r>
        <w:t>: ✅ Production Ready</w:t>
      </w:r>
    </w:p>
    <w:p>
      <w:r/>
      <w:r>
        <w:rPr>
          <w:b/>
        </w:rPr>
        <w:t>Author</w:t>
      </w:r>
      <w:r>
        <w:t>: eHealth Africa - Malaria Disease Modelling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